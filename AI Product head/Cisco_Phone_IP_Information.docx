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Cisco IP Phone Network Information</w:t>
      </w:r>
    </w:p>
    <w:p>
      <w:r>
        <w:rPr>
          <w:b/>
        </w:rPr>
        <w:t>Compiled from uploaded screenshots.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IPv4 Address</w:t>
            </w:r>
          </w:p>
        </w:tc>
        <w:tc>
          <w:tcPr>
            <w:tcW w:type="dxa" w:w="4320"/>
          </w:tcPr>
          <w:p>
            <w:r>
              <w:t>10.32.143.94</w:t>
            </w:r>
          </w:p>
        </w:tc>
      </w:tr>
      <w:tr>
        <w:tc>
          <w:tcPr>
            <w:tcW w:type="dxa" w:w="4320"/>
          </w:tcPr>
          <w:p>
            <w:r>
              <w:t>Subnet Mask</w:t>
            </w:r>
          </w:p>
        </w:tc>
        <w:tc>
          <w:tcPr>
            <w:tcW w:type="dxa" w:w="4320"/>
          </w:tcPr>
          <w:p>
            <w:r>
              <w:t>255.255.248.0</w:t>
            </w:r>
          </w:p>
        </w:tc>
      </w:tr>
      <w:tr>
        <w:tc>
          <w:tcPr>
            <w:tcW w:type="dxa" w:w="4320"/>
          </w:tcPr>
          <w:p>
            <w:r>
              <w:t>Default Gateway</w:t>
            </w:r>
          </w:p>
        </w:tc>
        <w:tc>
          <w:tcPr>
            <w:tcW w:type="dxa" w:w="4320"/>
          </w:tcPr>
          <w:p>
            <w:r>
              <w:t>10.32.136.1</w:t>
            </w:r>
          </w:p>
        </w:tc>
      </w:tr>
      <w:tr>
        <w:tc>
          <w:tcPr>
            <w:tcW w:type="dxa" w:w="4320"/>
          </w:tcPr>
          <w:p>
            <w:r>
              <w:t>DNS Server 1</w:t>
            </w:r>
          </w:p>
        </w:tc>
        <w:tc>
          <w:tcPr>
            <w:tcW w:type="dxa" w:w="4320"/>
          </w:tcPr>
          <w:p>
            <w:r>
              <w:t>10.33.9.10</w:t>
            </w:r>
          </w:p>
        </w:tc>
      </w:tr>
      <w:tr>
        <w:tc>
          <w:tcPr>
            <w:tcW w:type="dxa" w:w="4320"/>
          </w:tcPr>
          <w:p>
            <w:r>
              <w:t>DNS Server 2</w:t>
            </w:r>
          </w:p>
        </w:tc>
        <w:tc>
          <w:tcPr>
            <w:tcW w:type="dxa" w:w="4320"/>
          </w:tcPr>
          <w:p>
            <w:r>
              <w:t>10.33.9.11</w:t>
            </w:r>
          </w:p>
        </w:tc>
      </w:tr>
      <w:tr>
        <w:tc>
          <w:tcPr>
            <w:tcW w:type="dxa" w:w="4320"/>
          </w:tcPr>
          <w:p>
            <w:r>
              <w:t>TFTP Server 1 / Active Server</w:t>
            </w:r>
          </w:p>
        </w:tc>
        <w:tc>
          <w:tcPr>
            <w:tcW w:type="dxa" w:w="4320"/>
          </w:tcPr>
          <w:p>
            <w:r>
              <w:t>10.33.10.12</w:t>
            </w:r>
          </w:p>
        </w:tc>
      </w:tr>
      <w:tr>
        <w:tc>
          <w:tcPr>
            <w:tcW w:type="dxa" w:w="4320"/>
          </w:tcPr>
          <w:p>
            <w:r>
              <w:t>Host Name</w:t>
            </w:r>
          </w:p>
        </w:tc>
        <w:tc>
          <w:tcPr>
            <w:tcW w:type="dxa" w:w="4320"/>
          </w:tcPr>
          <w:p>
            <w:r>
              <w:t>SEP5CB12EE18B83</w:t>
            </w:r>
          </w:p>
        </w:tc>
      </w:tr>
      <w:tr>
        <w:tc>
          <w:tcPr>
            <w:tcW w:type="dxa" w:w="4320"/>
          </w:tcPr>
          <w:p>
            <w:r>
              <w:t>DHCP</w:t>
            </w:r>
          </w:p>
        </w:tc>
        <w:tc>
          <w:tcPr>
            <w:tcW w:type="dxa" w:w="4320"/>
          </w:tcPr>
          <w:p>
            <w:r>
              <w:t>Enabled (On)</w:t>
            </w:r>
          </w:p>
        </w:tc>
      </w:tr>
      <w:tr>
        <w:tc>
          <w:tcPr>
            <w:tcW w:type="dxa" w:w="4320"/>
          </w:tcPr>
          <w:p>
            <w:r>
              <w:t>Alternate TFTP</w:t>
            </w:r>
          </w:p>
        </w:tc>
        <w:tc>
          <w:tcPr>
            <w:tcW w:type="dxa" w:w="4320"/>
          </w:tcPr>
          <w:p>
            <w:r>
              <w:t>Off</w:t>
            </w:r>
          </w:p>
        </w:tc>
      </w:tr>
      <w:tr>
        <w:tc>
          <w:tcPr>
            <w:tcW w:type="dxa" w:w="4320"/>
          </w:tcPr>
          <w:p>
            <w:r>
              <w:t>Active Load</w:t>
            </w:r>
          </w:p>
        </w:tc>
        <w:tc>
          <w:tcPr>
            <w:tcW w:type="dxa" w:w="4320"/>
          </w:tcPr>
          <w:p>
            <w:r>
              <w:t>sip88xx.14-3-1-0301-349</w:t>
            </w:r>
          </w:p>
        </w:tc>
      </w:tr>
      <w:tr>
        <w:tc>
          <w:tcPr>
            <w:tcW w:type="dxa" w:w="4320"/>
          </w:tcPr>
          <w:p>
            <w:r>
              <w:t>Last Upgrade</w:t>
            </w:r>
          </w:p>
        </w:tc>
        <w:tc>
          <w:tcPr>
            <w:tcW w:type="dxa" w:w="4320"/>
          </w:tcPr>
          <w:p>
            <w:r>
              <w:t>09/02/26 3:42 PM</w:t>
            </w:r>
          </w:p>
        </w:tc>
      </w:tr>
    </w:tbl>
    <w:p>
      <w:pPr>
        <w:pStyle w:val="Heading2"/>
      </w:pPr>
      <w:r>
        <w:t>IP Address Summary</w:t>
      </w:r>
    </w:p>
    <w:p>
      <w:r>
        <w:t>- Phone IP: 10.32.143.94</w:t>
        <w:br/>
        <w:t>- Default Gateway: 10.32.136.1</w:t>
        <w:br/>
        <w:t>- DNS: 10.33.9.10, 10.33.9.11</w:t>
        <w:br/>
        <w:t>- TFTP/Active Server: 10.33.10.12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